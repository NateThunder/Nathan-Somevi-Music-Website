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E1E1E"/>
          <w:sz w:val="52"/>
        </w:rPr>
        <w:t>Nathan Somevi - EPK Web Page Copy</w:t>
      </w:r>
    </w:p>
    <w:p>
      <w:pPr>
        <w:jc w:val="center"/>
      </w:pPr>
      <w:r>
        <w:rPr>
          <w:color w:val="4B4B4B"/>
          <w:sz w:val="21"/>
        </w:rPr>
        <w:t>For nathansomevi.com/epk or a one-page press kit</w:t>
      </w:r>
    </w:p>
    <w:p>
      <w:pPr>
        <w:jc w:val="center"/>
      </w:pPr>
      <w:r>
        <w:rPr>
          <w:color w:val="6E6E6E"/>
          <w:sz w:val="17"/>
        </w:rPr>
        <w:t>Draft copy - replace bracketed links and details before publishing</w:t>
      </w:r>
    </w:p>
    <w:p/>
    <w:p>
      <w:pPr>
        <w:pStyle w:val="Heading1"/>
      </w:pPr>
      <w:r>
        <w:t>Hero section</w:t>
      </w:r>
    </w:p>
    <w:p>
      <w:r>
        <w:t>Nathan Somevi</w:t>
      </w:r>
    </w:p>
    <w:p>
      <w:r>
        <w:t>Glasgow-based guitarist, composer and independent artist blending jazz, Ghanaian rhythm, gospel harmony, R&amp;B colour and improvisation.</w:t>
      </w:r>
    </w:p>
    <w:p>
      <w:r>
        <w:t>Buttons: Listen | Watch Live | Book Nathan | Download EPK</w:t>
      </w:r>
    </w:p>
    <w:p>
      <w:pPr>
        <w:pStyle w:val="Heading1"/>
      </w:pPr>
      <w:r>
        <w:t>Short bios</w:t>
      </w:r>
    </w:p>
    <w:p>
      <w:pPr>
        <w:pStyle w:val="Heading2"/>
      </w:pPr>
      <w:r>
        <w:t>One-line bio</w:t>
      </w:r>
    </w:p>
    <w:p>
      <w:r>
        <w:t>Nathan Somevi is a Glasgow-based guitarist and composer creating expressive original music shaped by jazz, Ghanaian music, gospel harmony and improvisation.</w:t>
      </w:r>
    </w:p>
    <w:p>
      <w:pPr>
        <w:pStyle w:val="Heading2"/>
      </w:pPr>
      <w:r>
        <w:t>50-word bio</w:t>
      </w:r>
    </w:p>
    <w:p>
      <w:r>
        <w:t>Nathan Somevi is a Glasgow-based guitarist, composer and independent artist whose music blends jazz, Ghanaian rhythmic influence, gospel harmony, R&amp;B colour and improvisation. His work moves between intimate guitar-led storytelling and full-band energy, creating music that feels personal, rooted and open-hearted.</w:t>
      </w:r>
    </w:p>
    <w:p>
      <w:pPr>
        <w:pStyle w:val="Heading2"/>
      </w:pPr>
      <w:r>
        <w:t>Longer bio</w:t>
      </w:r>
    </w:p>
    <w:p>
      <w:r>
        <w:t>Nathan Somevi is a Glasgow-based guitarist, composer and independent artist creating original music across jazz, Ghanaian rhythm, gospel harmony, R&amp;B colour and improvisation. His sound is built around expressive guitar playing, melodic composition and a deep sense of story, moving between intimate solo textures and dynamic ensemble performance.</w:t>
      </w:r>
    </w:p>
    <w:p>
      <w:r>
        <w:t>Originally from Ghana and based in Scotland, Nathan brings together the musical languages that shaped him: church, jazz, African groove, contemporary soul and the lived experience of being an independent artist. His work has included original releases, commissioned composition, live festival appearances and collaborative projects across music, film and community-led arts.</w:t>
      </w:r>
    </w:p>
    <w:p>
      <w:r>
        <w:t>Nathan performs in solo, duo, trio and full-band formats, with live sets centred on original music, improvisation and emotional connection. His EPK includes music, videos, press materials, technical rider and booking information for festivals, venues, press and promoters.</w:t>
      </w:r>
    </w:p>
    <w:p>
      <w:pPr>
        <w:pStyle w:val="Heading1"/>
      </w:pPr>
      <w:r>
        <w:t>Featured release section</w:t>
      </w:r>
    </w:p>
    <w:p>
      <w:r>
        <w:t>Featured release: [Call You Later / Brave / Can't Be Done]</w:t>
      </w:r>
    </w:p>
    <w:p>
      <w:r>
        <w:t>Short copy: A guitar-led project exploring memory, movement and life expression through jazz harmony, Ghanaian influence and improvisation.</w:t>
      </w:r>
    </w:p>
    <w:p>
      <w:pPr>
        <w:pStyle w:val="ListBullet"/>
        <w:spacing w:after="30"/>
      </w:pPr>
      <w:r>
        <w:t>Listen: [Bandcamp link]</w:t>
      </w:r>
    </w:p>
    <w:p>
      <w:pPr>
        <w:pStyle w:val="ListBullet"/>
        <w:spacing w:after="30"/>
      </w:pPr>
      <w:r>
        <w:t>Stream: [Spotify / Apple Music link]</w:t>
      </w:r>
    </w:p>
    <w:p>
      <w:pPr>
        <w:pStyle w:val="ListBullet"/>
        <w:spacing w:after="30"/>
      </w:pPr>
      <w:r>
        <w:t>Download for press/radio: [private folder link]</w:t>
      </w:r>
    </w:p>
    <w:p>
      <w:pPr>
        <w:pStyle w:val="ListBullet"/>
        <w:spacing w:after="30"/>
      </w:pPr>
      <w:r>
        <w:t>Artwork: [download link]</w:t>
      </w:r>
    </w:p>
    <w:p>
      <w:pPr>
        <w:pStyle w:val="Heading1"/>
      </w:pPr>
      <w:r>
        <w:t>Watch live section</w:t>
      </w:r>
    </w:p>
    <w:p>
      <w:r>
        <w:t>Embed the strongest live video first. Prioritise a performance that clearly shows guitar tone, band feel and audience experience.</w:t>
      </w:r>
    </w:p>
    <w:p>
      <w:pPr>
        <w:pStyle w:val="ListBullet"/>
        <w:spacing w:after="30"/>
      </w:pPr>
      <w:r>
        <w:t>Featured live video: [YouTube/Vimeo link]</w:t>
      </w:r>
    </w:p>
    <w:p>
      <w:pPr>
        <w:pStyle w:val="ListBullet"/>
        <w:spacing w:after="30"/>
      </w:pPr>
      <w:r>
        <w:t>Solo guitar clip: [link]</w:t>
      </w:r>
    </w:p>
    <w:p>
      <w:pPr>
        <w:pStyle w:val="ListBullet"/>
        <w:spacing w:after="30"/>
      </w:pPr>
      <w:r>
        <w:t>Full live playlist: [link]</w:t>
      </w:r>
    </w:p>
    <w:p>
      <w:pPr>
        <w:pStyle w:val="Heading1"/>
      </w:pPr>
      <w:r>
        <w:t>Selected highlights</w:t>
      </w:r>
    </w:p>
    <w:p>
      <w:pPr>
        <w:pStyle w:val="ListBullet"/>
        <w:spacing w:after="30"/>
      </w:pPr>
      <w:r>
        <w:t>Scottish Jazz Awards Rising Star finalist.</w:t>
      </w:r>
    </w:p>
    <w:p>
      <w:pPr>
        <w:pStyle w:val="ListBullet"/>
        <w:spacing w:after="30"/>
      </w:pPr>
      <w:r>
        <w:t>SAMA nomination.</w:t>
      </w:r>
    </w:p>
    <w:p>
      <w:pPr>
        <w:pStyle w:val="ListBullet"/>
        <w:spacing w:after="30"/>
      </w:pPr>
      <w:r>
        <w:t>Featured work on Black Oot Here: Dreams O Us.</w:t>
      </w:r>
    </w:p>
    <w:p>
      <w:pPr>
        <w:pStyle w:val="ListBullet"/>
        <w:spacing w:after="30"/>
      </w:pPr>
      <w:r>
        <w:t>Performances and projects connected with Glasgow Jazz Festival, Edinburgh Jazz &amp; Blues Festival/EXPO and major Scottish venues.</w:t>
      </w:r>
    </w:p>
    <w:p>
      <w:pPr>
        <w:pStyle w:val="ListBullet"/>
        <w:spacing w:after="30"/>
      </w:pPr>
      <w:r>
        <w:t>Original releases including Can't Be Done and Brave.</w:t>
      </w:r>
    </w:p>
    <w:p>
      <w:r>
        <w:rPr>
          <w:i/>
          <w:color w:val="5F5F5F"/>
          <w:sz w:val="17"/>
        </w:rPr>
        <w:t>Check dates and exact naming before publishing. Keep only the strongest 5-7 highlights on the live page.</w:t>
      </w:r>
    </w:p>
    <w:p>
      <w:pPr>
        <w:pStyle w:val="Heading1"/>
      </w:pPr>
      <w:r>
        <w:t>Live formats</w:t>
      </w:r>
    </w:p>
    <w:p>
      <w:pPr>
        <w:pStyle w:val="ListBullet"/>
        <w:spacing w:after="30"/>
      </w:pPr>
      <w:r>
        <w:t>Solo guitar - intimate guitar-led set for listening rooms, galleries, churches and small venues.</w:t>
      </w:r>
    </w:p>
    <w:p>
      <w:pPr>
        <w:pStyle w:val="ListBullet"/>
        <w:spacing w:after="30"/>
      </w:pPr>
      <w:r>
        <w:t>Duo - flexible format for jazz clubs, receptions and smaller stages.</w:t>
      </w:r>
    </w:p>
    <w:p>
      <w:pPr>
        <w:pStyle w:val="ListBullet"/>
        <w:spacing w:after="30"/>
      </w:pPr>
      <w:r>
        <w:t>Trio - guitar-led original music with deeper groove and improvisation.</w:t>
      </w:r>
    </w:p>
    <w:p>
      <w:pPr>
        <w:pStyle w:val="ListBullet"/>
        <w:spacing w:after="30"/>
      </w:pPr>
      <w:r>
        <w:t>Full band - hybrid guitar, tenor sax, keyboard and drums for festivals, theatres and larger rooms.</w:t>
      </w:r>
    </w:p>
    <w:p>
      <w:pPr>
        <w:pStyle w:val="Heading1"/>
      </w:pPr>
      <w:r>
        <w:t>Press quotes section</w:t>
      </w:r>
    </w:p>
    <w:p>
      <w:r>
        <w:t>Add 3-5 strong quotes here. Use press quotes first, then promoter/artist quotes if needed.</w:t>
      </w:r>
    </w:p>
    <w:p>
      <w:pPr>
        <w:pStyle w:val="ListBullet"/>
        <w:spacing w:after="30"/>
      </w:pPr>
      <w:r>
        <w:t>"[Quote here.]" - [Publication / person]</w:t>
      </w:r>
    </w:p>
    <w:p>
      <w:pPr>
        <w:pStyle w:val="ListBullet"/>
        <w:spacing w:after="30"/>
      </w:pPr>
      <w:r>
        <w:t>"[Quote here.]" - [Publication / person]</w:t>
      </w:r>
    </w:p>
    <w:p>
      <w:pPr>
        <w:pStyle w:val="ListBullet"/>
        <w:spacing w:after="30"/>
      </w:pPr>
      <w:r>
        <w:t>"[Quote here.]" - [Publication / person]</w:t>
      </w:r>
    </w:p>
    <w:p>
      <w:pPr>
        <w:pStyle w:val="Heading1"/>
      </w:pPr>
      <w:r>
        <w:t>Downloads section</w:t>
      </w:r>
    </w:p>
    <w:p>
      <w:pPr>
        <w:pStyle w:val="ListBullet"/>
        <w:spacing w:after="30"/>
      </w:pPr>
      <w:r>
        <w:t>Press photos - portrait and landscape.</w:t>
      </w:r>
    </w:p>
    <w:p>
      <w:pPr>
        <w:pStyle w:val="ListBullet"/>
        <w:spacing w:after="30"/>
      </w:pPr>
      <w:r>
        <w:t>Short, medium and long bio.</w:t>
      </w:r>
    </w:p>
    <w:p>
      <w:pPr>
        <w:pStyle w:val="ListBullet"/>
        <w:spacing w:after="30"/>
      </w:pPr>
      <w:r>
        <w:t>Album/EP artwork.</w:t>
      </w:r>
    </w:p>
    <w:p>
      <w:pPr>
        <w:pStyle w:val="ListBullet"/>
        <w:spacing w:after="30"/>
      </w:pPr>
      <w:r>
        <w:t>Tech rider and stage plot.</w:t>
      </w:r>
    </w:p>
    <w:p>
      <w:pPr>
        <w:pStyle w:val="ListBullet"/>
        <w:spacing w:after="30"/>
      </w:pPr>
      <w:r>
        <w:t>Private press/radio music files.</w:t>
      </w:r>
    </w:p>
    <w:p>
      <w:pPr>
        <w:pStyle w:val="ListBullet"/>
        <w:spacing w:after="30"/>
      </w:pPr>
      <w:r>
        <w:t>Contact sheet.</w:t>
      </w:r>
    </w:p>
    <w:p>
      <w:pPr>
        <w:pStyle w:val="Heading1"/>
      </w:pPr>
      <w:r>
        <w:t>Contact section</w:t>
      </w:r>
    </w:p>
    <w:p>
      <w:r>
        <w:t>Booking / press: [insert public email]</w:t>
      </w:r>
    </w:p>
    <w:p>
      <w:r>
        <w:t>Website: nathansomevi.com</w:t>
      </w:r>
    </w:p>
    <w:p>
      <w:r>
        <w:t>Location: Glasgow, Scotland</w:t>
      </w:r>
    </w:p>
    <w:p>
      <w:r>
        <w:t>Socials: [Instagram] | [YouTube] | [Bandcamp] | [Spotify]</w:t>
      </w:r>
    </w:p>
    <w:p>
      <w:pPr>
        <w:pStyle w:val="Heading1"/>
      </w:pPr>
      <w:r>
        <w:t>Email blurb for sending the EPK</w:t>
      </w:r>
    </w:p>
    <w:p>
      <w:r>
        <w:t>Hi [Name],</w:t>
      </w:r>
    </w:p>
    <w:p>
      <w:r>
        <w:t>I hope you're well. I'm a Glasgow-based guitarist and composer creating original music shaped by jazz, Ghanaian rhythm, gospel harmony and improvisation. I'm getting in touch to share my EPK for potential bookings, press or festival opportunities.</w:t>
      </w:r>
    </w:p>
    <w:p>
      <w:r>
        <w:t>EPK: [link]</w:t>
        <w:br/>
        <w:t>Live video: [link]</w:t>
        <w:br/>
        <w:t>Music: [link]</w:t>
      </w:r>
    </w:p>
    <w:p>
      <w:r>
        <w:t>Thanks,</w:t>
        <w:br/>
        <w:t>Nathan</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6262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6262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6262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26262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